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49E7C" w14:textId="26B5E89C" w:rsidR="00A856C5" w:rsidRDefault="000C68B2">
      <w:pPr>
        <w:pStyle w:val="Title"/>
      </w:pPr>
      <w:r>
        <w:t xml:space="preserve">Laravel Relationships </w:t>
      </w:r>
      <w:r>
        <w:rPr>
          <w:rFonts w:hint="cs"/>
          <w:rtl/>
        </w:rPr>
        <w:t>-</w:t>
      </w:r>
      <w:r>
        <w:t xml:space="preserve"> Faker Library Research</w:t>
      </w:r>
    </w:p>
    <w:p w14:paraId="22A0A156" w14:textId="77777777" w:rsidR="00A856C5" w:rsidRDefault="000C68B2">
      <w:pPr>
        <w:pStyle w:val="Heading1"/>
      </w:pPr>
      <w:r>
        <w:t>1. Introduction</w:t>
      </w:r>
    </w:p>
    <w:p w14:paraId="075A331E" w14:textId="77777777" w:rsidR="00A856C5" w:rsidRDefault="000C68B2">
      <w:r>
        <w:t>Laravel is a popular PHP framework that provides powerful tools to work with databases and generate test data.</w:t>
      </w:r>
    </w:p>
    <w:p w14:paraId="2A67B554" w14:textId="77777777" w:rsidR="00A856C5" w:rsidRDefault="000C68B2">
      <w:r>
        <w:t xml:space="preserve">Two important features in Laravel are Relationships and the Faker </w:t>
      </w:r>
      <w:r>
        <w:t>Library. Relationships allow models to interact</w:t>
      </w:r>
    </w:p>
    <w:p w14:paraId="67A43087" w14:textId="77777777" w:rsidR="00A856C5" w:rsidRDefault="000C68B2">
      <w:r>
        <w:t>with each other easily, while Faker is used to generate fake data for testing and development.</w:t>
      </w:r>
    </w:p>
    <w:p w14:paraId="20E6A328" w14:textId="77777777" w:rsidR="00A856C5" w:rsidRDefault="000C68B2">
      <w:pPr>
        <w:pStyle w:val="Heading1"/>
      </w:pPr>
      <w:r>
        <w:t>2. Laravel Relationships</w:t>
      </w:r>
    </w:p>
    <w:p w14:paraId="4B0DEF87" w14:textId="77777777" w:rsidR="00A856C5" w:rsidRDefault="000C68B2">
      <w:r>
        <w:t>Laravel Eloquent ORM allows developers to define relationships between database tables i</w:t>
      </w:r>
      <w:r>
        <w:t>n an object‑oriented way.</w:t>
      </w:r>
    </w:p>
    <w:p w14:paraId="70AAD825" w14:textId="77777777" w:rsidR="00A856C5" w:rsidRDefault="000C68B2">
      <w:r>
        <w:t>Relationships help connect models together and make it easier to retrieve related data.</w:t>
      </w:r>
    </w:p>
    <w:p w14:paraId="6532F5EE" w14:textId="77777777" w:rsidR="00A856C5" w:rsidRDefault="00A856C5"/>
    <w:p w14:paraId="6F119A47" w14:textId="77777777" w:rsidR="00A856C5" w:rsidRDefault="000C68B2">
      <w:r>
        <w:t>The most common types of relationships are:</w:t>
      </w:r>
    </w:p>
    <w:p w14:paraId="11588870" w14:textId="77777777" w:rsidR="00A856C5" w:rsidRDefault="000C68B2">
      <w:r>
        <w:t>• One‑to‑One</w:t>
      </w:r>
    </w:p>
    <w:p w14:paraId="0C76E0DF" w14:textId="77777777" w:rsidR="00A856C5" w:rsidRDefault="000C68B2">
      <w:r>
        <w:t>• One‑to‑Many</w:t>
      </w:r>
    </w:p>
    <w:p w14:paraId="479D769F" w14:textId="77777777" w:rsidR="00A856C5" w:rsidRDefault="000C68B2">
      <w:r>
        <w:t>• Many‑to‑Many</w:t>
      </w:r>
    </w:p>
    <w:p w14:paraId="7EDC80A8" w14:textId="77777777" w:rsidR="00A856C5" w:rsidRDefault="000C68B2">
      <w:pPr>
        <w:pStyle w:val="Heading1"/>
      </w:pPr>
      <w:r>
        <w:t>3. One‑to‑Many Relationship</w:t>
      </w:r>
    </w:p>
    <w:p w14:paraId="6C40B77F" w14:textId="77777777" w:rsidR="00A856C5" w:rsidRDefault="000C68B2">
      <w:r>
        <w:t xml:space="preserve">A One‑to‑Many relationship </w:t>
      </w:r>
      <w:r>
        <w:t>means that one record in a table can be related to multiple records in another table.</w:t>
      </w:r>
    </w:p>
    <w:p w14:paraId="09CC76C1" w14:textId="77777777" w:rsidR="00A856C5" w:rsidRDefault="00A856C5"/>
    <w:p w14:paraId="03F48815" w14:textId="77777777" w:rsidR="00A856C5" w:rsidRDefault="000C68B2">
      <w:r>
        <w:t>Example:</w:t>
      </w:r>
    </w:p>
    <w:p w14:paraId="5715496C" w14:textId="77777777" w:rsidR="00A856C5" w:rsidRDefault="000C68B2">
      <w:r>
        <w:t>A Category can have many Posts, but a Post belongs to only one Category.</w:t>
      </w:r>
    </w:p>
    <w:p w14:paraId="66AE8C20" w14:textId="77777777" w:rsidR="00A856C5" w:rsidRDefault="00A856C5"/>
    <w:p w14:paraId="514283F0" w14:textId="77777777" w:rsidR="00A856C5" w:rsidRDefault="000C68B2">
      <w:r>
        <w:t>Category Model Example:</w:t>
      </w:r>
    </w:p>
    <w:p w14:paraId="7FCC5FA2" w14:textId="77777777" w:rsidR="00A856C5" w:rsidRDefault="000C68B2">
      <w:r>
        <w:lastRenderedPageBreak/>
        <w:t>public function posts()</w:t>
      </w:r>
    </w:p>
    <w:p w14:paraId="5E7DB4B3" w14:textId="77777777" w:rsidR="00A856C5" w:rsidRDefault="000C68B2">
      <w:r>
        <w:t>{</w:t>
      </w:r>
    </w:p>
    <w:p w14:paraId="178A11C5" w14:textId="77777777" w:rsidR="00A856C5" w:rsidRDefault="000C68B2">
      <w:r>
        <w:t xml:space="preserve">    return $this-&gt;hasMany(Post::clas</w:t>
      </w:r>
      <w:r>
        <w:t>s);</w:t>
      </w:r>
    </w:p>
    <w:p w14:paraId="26D864C5" w14:textId="77777777" w:rsidR="00A856C5" w:rsidRDefault="000C68B2">
      <w:r>
        <w:t>}</w:t>
      </w:r>
    </w:p>
    <w:p w14:paraId="569EA7DE" w14:textId="77777777" w:rsidR="00A856C5" w:rsidRDefault="00A856C5"/>
    <w:p w14:paraId="1F9AC25F" w14:textId="77777777" w:rsidR="00A856C5" w:rsidRDefault="000C68B2">
      <w:r>
        <w:t>Post Model Example:</w:t>
      </w:r>
    </w:p>
    <w:p w14:paraId="0F1F7E5F" w14:textId="77777777" w:rsidR="00A856C5" w:rsidRDefault="000C68B2">
      <w:r>
        <w:t>public function category()</w:t>
      </w:r>
    </w:p>
    <w:p w14:paraId="463FBD68" w14:textId="77777777" w:rsidR="00A856C5" w:rsidRDefault="000C68B2">
      <w:r>
        <w:t>{</w:t>
      </w:r>
    </w:p>
    <w:p w14:paraId="16520FC8" w14:textId="77777777" w:rsidR="00A856C5" w:rsidRDefault="000C68B2">
      <w:r>
        <w:t xml:space="preserve">    return $this-&gt;belongsTo(Category::class);</w:t>
      </w:r>
    </w:p>
    <w:p w14:paraId="65342CB1" w14:textId="77777777" w:rsidR="00A856C5" w:rsidRDefault="000C68B2">
      <w:r>
        <w:t>}</w:t>
      </w:r>
    </w:p>
    <w:p w14:paraId="1DA3759E" w14:textId="77777777" w:rsidR="00A856C5" w:rsidRDefault="000C68B2">
      <w:pPr>
        <w:pStyle w:val="Heading1"/>
      </w:pPr>
      <w:r>
        <w:t>4. Many‑to‑Many Relationship</w:t>
      </w:r>
    </w:p>
    <w:p w14:paraId="22E3F6C8" w14:textId="77777777" w:rsidR="00A856C5" w:rsidRDefault="000C68B2">
      <w:r>
        <w:t>A Many‑to‑Many relationship means multiple records in one table can relate to multiple records in another table.</w:t>
      </w:r>
    </w:p>
    <w:p w14:paraId="1E7F1BF8" w14:textId="77777777" w:rsidR="00A856C5" w:rsidRDefault="000C68B2">
      <w:r>
        <w:t xml:space="preserve">This </w:t>
      </w:r>
      <w:r>
        <w:t>relationship requires a pivot table.</w:t>
      </w:r>
    </w:p>
    <w:p w14:paraId="0D60AD3F" w14:textId="77777777" w:rsidR="00A856C5" w:rsidRDefault="00A856C5"/>
    <w:p w14:paraId="50E30D8C" w14:textId="77777777" w:rsidR="00A856C5" w:rsidRDefault="000C68B2">
      <w:r>
        <w:t>Example:</w:t>
      </w:r>
    </w:p>
    <w:p w14:paraId="318B8E86" w14:textId="77777777" w:rsidR="00A856C5" w:rsidRDefault="000C68B2">
      <w:r>
        <w:t>A Post can have many Tags, and a Tag can belong to many Posts.</w:t>
      </w:r>
    </w:p>
    <w:p w14:paraId="51E77C47" w14:textId="77777777" w:rsidR="00A856C5" w:rsidRDefault="00A856C5"/>
    <w:p w14:paraId="38978237" w14:textId="77777777" w:rsidR="00A856C5" w:rsidRDefault="000C68B2">
      <w:r>
        <w:t>Post Model Example:</w:t>
      </w:r>
    </w:p>
    <w:p w14:paraId="276B4A54" w14:textId="77777777" w:rsidR="00A856C5" w:rsidRDefault="000C68B2">
      <w:r>
        <w:t>public function tags()</w:t>
      </w:r>
    </w:p>
    <w:p w14:paraId="5A0F43E4" w14:textId="77777777" w:rsidR="00A856C5" w:rsidRDefault="000C68B2">
      <w:r>
        <w:t>{</w:t>
      </w:r>
    </w:p>
    <w:p w14:paraId="16AC77B1" w14:textId="77777777" w:rsidR="00A856C5" w:rsidRDefault="000C68B2">
      <w:r>
        <w:t xml:space="preserve">    return $this-&gt;belongsToMany(Tag::class);</w:t>
      </w:r>
    </w:p>
    <w:p w14:paraId="7178906C" w14:textId="77777777" w:rsidR="00A856C5" w:rsidRDefault="000C68B2">
      <w:r>
        <w:t>}</w:t>
      </w:r>
    </w:p>
    <w:p w14:paraId="3949783F" w14:textId="77777777" w:rsidR="00A856C5" w:rsidRDefault="00A856C5"/>
    <w:p w14:paraId="5296C9D9" w14:textId="77777777" w:rsidR="00A856C5" w:rsidRDefault="000C68B2">
      <w:r>
        <w:t>Tag Model Example:</w:t>
      </w:r>
    </w:p>
    <w:p w14:paraId="7DCA762D" w14:textId="77777777" w:rsidR="00A856C5" w:rsidRDefault="000C68B2">
      <w:r>
        <w:t>public function posts()</w:t>
      </w:r>
    </w:p>
    <w:p w14:paraId="5B248F36" w14:textId="77777777" w:rsidR="00A856C5" w:rsidRDefault="000C68B2">
      <w:r>
        <w:lastRenderedPageBreak/>
        <w:t>{</w:t>
      </w:r>
    </w:p>
    <w:p w14:paraId="2496F5FE" w14:textId="77777777" w:rsidR="00A856C5" w:rsidRDefault="000C68B2">
      <w:r>
        <w:t xml:space="preserve">    ret</w:t>
      </w:r>
      <w:r>
        <w:t>urn $this-&gt;belongsToMany(Post::class);</w:t>
      </w:r>
    </w:p>
    <w:p w14:paraId="4E67CFEA" w14:textId="77777777" w:rsidR="00A856C5" w:rsidRDefault="000C68B2">
      <w:r>
        <w:t>}</w:t>
      </w:r>
    </w:p>
    <w:p w14:paraId="7FA01826" w14:textId="77777777" w:rsidR="00A856C5" w:rsidRDefault="000C68B2">
      <w:pPr>
        <w:pStyle w:val="Heading1"/>
      </w:pPr>
      <w:r>
        <w:t>5. Benefits of Laravel Relationships</w:t>
      </w:r>
    </w:p>
    <w:p w14:paraId="3BCB6955" w14:textId="77777777" w:rsidR="00A856C5" w:rsidRDefault="000C68B2">
      <w:r>
        <w:t>• Simplifies database queries</w:t>
      </w:r>
    </w:p>
    <w:p w14:paraId="0594C1B7" w14:textId="77777777" w:rsidR="00A856C5" w:rsidRDefault="000C68B2">
      <w:r>
        <w:t>• Makes code cleaner and easier to read</w:t>
      </w:r>
    </w:p>
    <w:p w14:paraId="36D8492C" w14:textId="77777777" w:rsidR="00A856C5" w:rsidRDefault="000C68B2">
      <w:r>
        <w:t>• Reduces the need for complex SQL joins</w:t>
      </w:r>
    </w:p>
    <w:p w14:paraId="227BDF99" w14:textId="77777777" w:rsidR="00A856C5" w:rsidRDefault="000C68B2">
      <w:r>
        <w:t>• Improves application organization</w:t>
      </w:r>
    </w:p>
    <w:p w14:paraId="053DB66B" w14:textId="77777777" w:rsidR="00A856C5" w:rsidRDefault="000C68B2">
      <w:pPr>
        <w:pStyle w:val="Heading1"/>
      </w:pPr>
      <w:r>
        <w:t>6. Faker Library</w:t>
      </w:r>
    </w:p>
    <w:p w14:paraId="2B8BE570" w14:textId="77777777" w:rsidR="00A856C5" w:rsidRDefault="000C68B2">
      <w:r>
        <w:t>Faker is a PHP</w:t>
      </w:r>
      <w:r>
        <w:t xml:space="preserve"> library used to generate fake data such as names, emails, text, and addresses.</w:t>
      </w:r>
    </w:p>
    <w:p w14:paraId="30EDC6DD" w14:textId="77777777" w:rsidR="00A856C5" w:rsidRDefault="000C68B2">
      <w:r>
        <w:t>Laravel includes Faker by default and uses it inside Factories to generate dummy data for testing.</w:t>
      </w:r>
    </w:p>
    <w:p w14:paraId="2CF2E993" w14:textId="77777777" w:rsidR="00A856C5" w:rsidRDefault="000C68B2">
      <w:pPr>
        <w:pStyle w:val="Heading1"/>
      </w:pPr>
      <w:r>
        <w:t>7. Examples of Faker Usage</w:t>
      </w:r>
    </w:p>
    <w:p w14:paraId="7DF76558" w14:textId="77777777" w:rsidR="00A856C5" w:rsidRDefault="000C68B2">
      <w:r>
        <w:t xml:space="preserve">Examples of generating fake data using </w:t>
      </w:r>
      <w:r>
        <w:t>Faker:</w:t>
      </w:r>
    </w:p>
    <w:p w14:paraId="16F7E2F9" w14:textId="77777777" w:rsidR="00A856C5" w:rsidRDefault="00A856C5"/>
    <w:p w14:paraId="3ECB23A1" w14:textId="77777777" w:rsidR="00A856C5" w:rsidRDefault="000C68B2">
      <w:r>
        <w:t>$this-&gt;faker-&gt;name</w:t>
      </w:r>
    </w:p>
    <w:p w14:paraId="1222A1AC" w14:textId="77777777" w:rsidR="00A856C5" w:rsidRDefault="000C68B2">
      <w:r>
        <w:t>$this-&gt;faker-&gt;email</w:t>
      </w:r>
    </w:p>
    <w:p w14:paraId="55A0F037" w14:textId="77777777" w:rsidR="00A856C5" w:rsidRDefault="000C68B2">
      <w:r>
        <w:t>$this-&gt;faker-&gt;sentence</w:t>
      </w:r>
    </w:p>
    <w:p w14:paraId="1A2C58AE" w14:textId="77777777" w:rsidR="00A856C5" w:rsidRDefault="000C68B2">
      <w:r>
        <w:t>$this-&gt;faker-&gt;paragraph</w:t>
      </w:r>
    </w:p>
    <w:p w14:paraId="3252D7DD" w14:textId="77777777" w:rsidR="00A856C5" w:rsidRDefault="000C68B2">
      <w:r>
        <w:t>$this-&gt;faker-&gt;address</w:t>
      </w:r>
    </w:p>
    <w:p w14:paraId="2F300C28" w14:textId="77777777" w:rsidR="00A856C5" w:rsidRDefault="00A856C5"/>
    <w:p w14:paraId="614F3053" w14:textId="77777777" w:rsidR="00A856C5" w:rsidRDefault="000C68B2">
      <w:r>
        <w:t>Example inside a Factory:</w:t>
      </w:r>
    </w:p>
    <w:p w14:paraId="35FDB92B" w14:textId="77777777" w:rsidR="00A856C5" w:rsidRDefault="00A856C5"/>
    <w:p w14:paraId="61B5785E" w14:textId="77777777" w:rsidR="00A856C5" w:rsidRDefault="000C68B2">
      <w:r>
        <w:t>public function definition()</w:t>
      </w:r>
    </w:p>
    <w:p w14:paraId="09D78E83" w14:textId="77777777" w:rsidR="00A856C5" w:rsidRDefault="000C68B2">
      <w:r>
        <w:t>{</w:t>
      </w:r>
    </w:p>
    <w:p w14:paraId="2D82DB55" w14:textId="77777777" w:rsidR="00A856C5" w:rsidRDefault="000C68B2">
      <w:r>
        <w:lastRenderedPageBreak/>
        <w:t xml:space="preserve">    return [</w:t>
      </w:r>
    </w:p>
    <w:p w14:paraId="10251802" w14:textId="77777777" w:rsidR="00A856C5" w:rsidRDefault="000C68B2">
      <w:r>
        <w:t xml:space="preserve">        'title' =&gt; $this-&gt;faker-&gt;sentence(),</w:t>
      </w:r>
    </w:p>
    <w:p w14:paraId="7A16CD2E" w14:textId="77777777" w:rsidR="00A856C5" w:rsidRDefault="000C68B2">
      <w:r>
        <w:t xml:space="preserve">        'content' =&gt; $this-&gt;faker-&gt;paragraph(),</w:t>
      </w:r>
    </w:p>
    <w:p w14:paraId="57CA505A" w14:textId="77777777" w:rsidR="00A856C5" w:rsidRDefault="000C68B2">
      <w:r>
        <w:t xml:space="preserve">        'email' =&gt; $this-&gt;faker-&gt;email(),</w:t>
      </w:r>
    </w:p>
    <w:p w14:paraId="0779633E" w14:textId="77777777" w:rsidR="00A856C5" w:rsidRDefault="000C68B2">
      <w:r>
        <w:t xml:space="preserve">    ];</w:t>
      </w:r>
    </w:p>
    <w:p w14:paraId="56E0ED21" w14:textId="77777777" w:rsidR="00A856C5" w:rsidRDefault="000C68B2">
      <w:r>
        <w:t>}</w:t>
      </w:r>
    </w:p>
    <w:p w14:paraId="0DF60041" w14:textId="77777777" w:rsidR="00A856C5" w:rsidRDefault="000C68B2">
      <w:pPr>
        <w:pStyle w:val="Heading1"/>
      </w:pPr>
      <w:r>
        <w:t>8. Why Faker is Useful</w:t>
      </w:r>
    </w:p>
    <w:p w14:paraId="31747B5B" w14:textId="77777777" w:rsidR="00A856C5" w:rsidRDefault="000C68B2">
      <w:r>
        <w:t>• Helps generate large amounts of test data quickly</w:t>
      </w:r>
    </w:p>
    <w:p w14:paraId="5CAD1F4F" w14:textId="77777777" w:rsidR="00A856C5" w:rsidRDefault="000C68B2">
      <w:r>
        <w:t>• Useful for development and testing</w:t>
      </w:r>
    </w:p>
    <w:p w14:paraId="7896FDF3" w14:textId="77777777" w:rsidR="00A856C5" w:rsidRDefault="000C68B2">
      <w:r>
        <w:t>• Makes it easier to simulate real database records</w:t>
      </w:r>
    </w:p>
    <w:p w14:paraId="539954D4" w14:textId="77777777" w:rsidR="00A856C5" w:rsidRDefault="000C68B2">
      <w:pPr>
        <w:pStyle w:val="Heading1"/>
      </w:pPr>
      <w:r>
        <w:t>9. Conclusion</w:t>
      </w:r>
    </w:p>
    <w:p w14:paraId="3C58251A" w14:textId="77777777" w:rsidR="00A856C5" w:rsidRDefault="000C68B2">
      <w:r>
        <w:t>Laravel Relationships and Faker Library are essential tools for building modern Laravel applications.</w:t>
      </w:r>
    </w:p>
    <w:p w14:paraId="1C94395A" w14:textId="77777777" w:rsidR="00A856C5" w:rsidRDefault="000C68B2">
      <w:r>
        <w:t>Relationships help manage connections between models, while Faker helps developers popul</w:t>
      </w:r>
      <w:r>
        <w:t>ate databases</w:t>
      </w:r>
    </w:p>
    <w:p w14:paraId="7D69028A" w14:textId="77777777" w:rsidR="00A856C5" w:rsidRDefault="000C68B2">
      <w:r>
        <w:t>with realistic fake data for testing and development purposes.</w:t>
      </w:r>
    </w:p>
    <w:sectPr w:rsidR="00A856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8B2"/>
    <w:rsid w:val="0015074B"/>
    <w:rsid w:val="0029639D"/>
    <w:rsid w:val="00326F90"/>
    <w:rsid w:val="00A856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81DB5"/>
  <w14:defaultImageDpi w14:val="300"/>
  <w15:docId w15:val="{7910D6A8-63DD-45EF-A21D-C10D23883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Salih Farid</cp:lastModifiedBy>
  <cp:revision>3</cp:revision>
  <dcterms:created xsi:type="dcterms:W3CDTF">2013-12-23T23:15:00Z</dcterms:created>
  <dcterms:modified xsi:type="dcterms:W3CDTF">2026-03-06T01:28:00Z</dcterms:modified>
  <cp:category/>
</cp:coreProperties>
</file>