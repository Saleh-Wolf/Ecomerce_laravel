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Eloquent ORM in Laravel</w:t>
      </w:r>
    </w:p>
    <w:p>
      <w:pPr>
        <w:pStyle w:val="Heading1"/>
      </w:pPr>
      <w:r>
        <w:t>1. Introduction</w:t>
      </w:r>
    </w:p>
    <w:p>
      <w:r>
        <w:t>Eloquent ORM is the Object Relational Mapping system included with the Laravel framework. It provides an elegant and simple way to interact with a database using PHP objects instead of writing raw SQL queries. Each database table has a corresponding Model that is used to interact with that table.</w:t>
      </w:r>
    </w:p>
    <w:p>
      <w:pPr>
        <w:pStyle w:val="Heading1"/>
      </w:pPr>
      <w:r>
        <w:t>2. What Does ORM Mean?</w:t>
      </w:r>
    </w:p>
    <w:p>
      <w:r>
        <w:t>ORM stands for Object Relational Mapping. It is a programming technique that converts data between incompatible systems (objects in programming languages and relational databases). In Laravel, ORM allows developers to treat database records as objects.</w:t>
      </w:r>
    </w:p>
    <w:p>
      <w:pPr>
        <w:pStyle w:val="Heading1"/>
      </w:pPr>
      <w:r>
        <w:t>3. Creating a Model</w:t>
      </w:r>
    </w:p>
    <w:p>
      <w:r>
        <w:t>In Laravel, you can create a model using the Artisan command line tool.</w:t>
      </w:r>
    </w:p>
    <w:p/>
    <w:p>
      <w:r>
        <w:t>Example command:</w:t>
      </w:r>
    </w:p>
    <w:p>
      <w:r>
        <w:t>php artisan make:model Post</w:t>
      </w:r>
    </w:p>
    <w:p/>
    <w:p>
      <w:r>
        <w:t>This command creates a model file inside the app/Models directory.</w:t>
      </w:r>
    </w:p>
    <w:p>
      <w:pPr>
        <w:pStyle w:val="Heading1"/>
      </w:pPr>
      <w:r>
        <w:t>4. Example Model</w:t>
      </w:r>
    </w:p>
    <w:p>
      <w:r>
        <w:t>Example of a Post model:</w:t>
      </w:r>
    </w:p>
    <w:p/>
    <w:p>
      <w:r>
        <w:t>class Post extends Model {</w:t>
      </w:r>
    </w:p>
    <w:p>
      <w:r>
        <w:t xml:space="preserve">    protected $fillable = ['title', 'content', 'user_id', 'category_id'];</w:t>
      </w:r>
    </w:p>
    <w:p>
      <w:r>
        <w:t>}</w:t>
      </w:r>
    </w:p>
    <w:p>
      <w:pPr>
        <w:pStyle w:val="Heading1"/>
      </w:pPr>
      <w:r>
        <w:t>5. CRUD Operations with Eloquent</w:t>
      </w:r>
    </w:p>
    <w:p>
      <w:r>
        <w:t>Create:</w:t>
      </w:r>
    </w:p>
    <w:p>
      <w:r>
        <w:t>Post::create([</w:t>
      </w:r>
    </w:p>
    <w:p>
      <w:r>
        <w:t xml:space="preserve">   'title' =&gt; 'Laravel Tutorial',</w:t>
      </w:r>
    </w:p>
    <w:p>
      <w:r>
        <w:t xml:space="preserve">   'content' =&gt; 'Learning Laravel ORM',</w:t>
      </w:r>
    </w:p>
    <w:p>
      <w:r>
        <w:t xml:space="preserve">   'user_id' =&gt; 1,</w:t>
      </w:r>
    </w:p>
    <w:p>
      <w:r>
        <w:t xml:space="preserve">   'category_id' =&gt; 2</w:t>
      </w:r>
    </w:p>
    <w:p>
      <w:r>
        <w:t>]);</w:t>
      </w:r>
    </w:p>
    <w:p/>
    <w:p>
      <w:r>
        <w:t>Read:</w:t>
      </w:r>
    </w:p>
    <w:p>
      <w:r>
        <w:t>$posts = Post::all();</w:t>
      </w:r>
    </w:p>
    <w:p/>
    <w:p>
      <w:r>
        <w:t>Update:</w:t>
      </w:r>
    </w:p>
    <w:p>
      <w:r>
        <w:t>$post = Post::find(1);</w:t>
      </w:r>
    </w:p>
    <w:p>
      <w:r>
        <w:t>$post-&gt;update(['title' =&gt; 'Updated Title']);</w:t>
      </w:r>
    </w:p>
    <w:p/>
    <w:p>
      <w:r>
        <w:t>Delete:</w:t>
      </w:r>
    </w:p>
    <w:p>
      <w:r>
        <w:t>Post::destroy(1);</w:t>
      </w:r>
    </w:p>
    <w:p>
      <w:pPr>
        <w:pStyle w:val="Heading1"/>
      </w:pPr>
      <w:r>
        <w:t>6. Relationships in Eloquent</w:t>
      </w:r>
    </w:p>
    <w:p>
      <w:r>
        <w:t>Eloquent allows defining relationships between tables.</w:t>
      </w:r>
    </w:p>
    <w:p/>
    <w:p>
      <w:r>
        <w:t>Example: A Post belongs to a Category.</w:t>
      </w:r>
    </w:p>
    <w:p/>
    <w:p>
      <w:r>
        <w:t>public function category() {</w:t>
      </w:r>
    </w:p>
    <w:p>
      <w:r>
        <w:t xml:space="preserve">   return $this-&gt;belongsTo(Category::class);</w:t>
      </w:r>
    </w:p>
    <w:p>
      <w:r>
        <w:t>}</w:t>
      </w:r>
    </w:p>
    <w:p/>
    <w:p>
      <w:r>
        <w:t>Example: A Category has many Posts.</w:t>
      </w:r>
    </w:p>
    <w:p/>
    <w:p>
      <w:r>
        <w:t>public function posts() {</w:t>
      </w:r>
    </w:p>
    <w:p>
      <w:r>
        <w:t xml:space="preserve">   return $this-&gt;hasMany(Post::class);</w:t>
      </w:r>
    </w:p>
    <w:p>
      <w:r>
        <w:t>}</w:t>
      </w:r>
    </w:p>
    <w:p>
      <w:pPr>
        <w:pStyle w:val="Heading1"/>
      </w:pPr>
      <w:r>
        <w:t>7. Eager Loading (Solving N+1 Problem)</w:t>
      </w:r>
    </w:p>
    <w:p>
      <w:r>
        <w:t>The N+1 problem happens when the application executes one query to retrieve records and additional queries for each related record.</w:t>
      </w:r>
    </w:p>
    <w:p/>
    <w:p>
      <w:r>
        <w:t>Solution using Eager Loading:</w:t>
      </w:r>
    </w:p>
    <w:p/>
    <w:p>
      <w:r>
        <w:t>$posts = Post::with('category')-&gt;get();</w:t>
      </w:r>
    </w:p>
    <w:p>
      <w:pPr>
        <w:pStyle w:val="Heading1"/>
      </w:pPr>
      <w:r>
        <w:t>8. Advantages of Eloquent ORM</w:t>
      </w:r>
    </w:p>
    <w:p>
      <w:r>
        <w:t>1. Easy to use</w:t>
      </w:r>
    </w:p>
    <w:p>
      <w:r>
        <w:t>2. Reduces the need for raw SQL</w:t>
      </w:r>
    </w:p>
    <w:p>
      <w:r>
        <w:t>3. Supports relationships between tables</w:t>
      </w:r>
    </w:p>
    <w:p>
      <w:r>
        <w:t>4. Clean and readable code</w:t>
      </w:r>
    </w:p>
    <w:p>
      <w:r>
        <w:t>5. Fully integrated with the Laravel framework</w:t>
      </w:r>
    </w:p>
    <w:p>
      <w:pPr>
        <w:pStyle w:val="Heading1"/>
      </w:pPr>
      <w:r>
        <w:t>9. Conclusion</w:t>
      </w:r>
    </w:p>
    <w:p>
      <w:r>
        <w:t>Eloquent ORM is one of the most powerful features in Laravel. It simplifies database interaction by allowing developers to work with objects instead of SQL queries, making the code more readable and maintainable.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