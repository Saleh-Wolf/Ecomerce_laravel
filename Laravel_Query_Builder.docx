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Laravel Query Builder</w:t>
      </w:r>
    </w:p>
    <w:p>
      <w:pPr>
        <w:pStyle w:val="Heading1"/>
      </w:pPr>
      <w:r>
        <w:t>1. Introduction</w:t>
      </w:r>
    </w:p>
    <w:p>
      <w:r>
        <w:t>Laravel Query Builder is a powerful database abstraction layer that allows developers to write database queries using PHP syntax instead of raw SQL. It provides a fluent interface to build queries safely and efficiently.</w:t>
      </w:r>
    </w:p>
    <w:p>
      <w:pPr>
        <w:pStyle w:val="Heading1"/>
      </w:pPr>
      <w:r>
        <w:t>2. Why Use Query Builder?</w:t>
      </w:r>
    </w:p>
    <w:p>
      <w:r>
        <w:t>Query Builder helps developers interact with the database without writing raw SQL. It improves code readability, prevents SQL injection, and works across multiple database systems supported by Laravel.</w:t>
      </w:r>
    </w:p>
    <w:p>
      <w:pPr>
        <w:pStyle w:val="Heading1"/>
      </w:pPr>
      <w:r>
        <w:t>3. Basic Select Query</w:t>
      </w:r>
    </w:p>
    <w:p>
      <w:r>
        <w:t>Example of retrieving data from a table using Query Builder:</w:t>
      </w:r>
    </w:p>
    <w:p/>
    <w:p>
      <w:r>
        <w:t>$users = DB::table('users')-&gt;get();</w:t>
      </w:r>
    </w:p>
    <w:p/>
    <w:p>
      <w:r>
        <w:t>This query retrieves all records from the users table.</w:t>
      </w:r>
    </w:p>
    <w:p>
      <w:pPr>
        <w:pStyle w:val="Heading1"/>
      </w:pPr>
      <w:r>
        <w:t>4. Selecting Specific Columns</w:t>
      </w:r>
    </w:p>
    <w:p>
      <w:r>
        <w:t>You can select specific columns instead of all columns:</w:t>
      </w:r>
    </w:p>
    <w:p/>
    <w:p>
      <w:r>
        <w:t>$users = DB::table('users')-&gt;select('name', 'email')-&gt;get();</w:t>
      </w:r>
    </w:p>
    <w:p>
      <w:pPr>
        <w:pStyle w:val="Heading1"/>
      </w:pPr>
      <w:r>
        <w:t>5. Where Conditions</w:t>
      </w:r>
    </w:p>
    <w:p>
      <w:r>
        <w:t>Adding conditions to queries:</w:t>
      </w:r>
    </w:p>
    <w:p/>
    <w:p>
      <w:r>
        <w:t>$users = DB::table('users')-&gt;where('status', 'active')-&gt;get();</w:t>
      </w:r>
    </w:p>
    <w:p/>
    <w:p>
      <w:r>
        <w:t>Multiple conditions:</w:t>
      </w:r>
    </w:p>
    <w:p/>
    <w:p>
      <w:r>
        <w:t>$users = DB::table('users')</w:t>
      </w:r>
    </w:p>
    <w:p>
      <w:r>
        <w:t xml:space="preserve">    -&gt;where('status', 'active')</w:t>
      </w:r>
    </w:p>
    <w:p>
      <w:r>
        <w:t xml:space="preserve">    -&gt;where('age', '&gt;', 18)</w:t>
      </w:r>
    </w:p>
    <w:p>
      <w:r>
        <w:t xml:space="preserve">    -&gt;get();</w:t>
      </w:r>
    </w:p>
    <w:p>
      <w:pPr>
        <w:pStyle w:val="Heading1"/>
      </w:pPr>
      <w:r>
        <w:t>6. Insert Data</w:t>
      </w:r>
    </w:p>
    <w:p>
      <w:r>
        <w:t>Inserting data into a table:</w:t>
      </w:r>
    </w:p>
    <w:p/>
    <w:p>
      <w:r>
        <w:t>DB::table('users')-&gt;insert([</w:t>
      </w:r>
    </w:p>
    <w:p>
      <w:r>
        <w:t xml:space="preserve">   'name' =&gt; 'Ahmed',</w:t>
      </w:r>
    </w:p>
    <w:p>
      <w:r>
        <w:t xml:space="preserve">   'email' =&gt; 'ahmed@example.com',</w:t>
      </w:r>
    </w:p>
    <w:p>
      <w:r>
        <w:t xml:space="preserve">   'password' =&gt; '123456'</w:t>
      </w:r>
    </w:p>
    <w:p>
      <w:r>
        <w:t>]);</w:t>
      </w:r>
    </w:p>
    <w:p>
      <w:pPr>
        <w:pStyle w:val="Heading1"/>
      </w:pPr>
      <w:r>
        <w:t>7. Update Data</w:t>
      </w:r>
    </w:p>
    <w:p>
      <w:r>
        <w:t>Updating records in a table:</w:t>
      </w:r>
    </w:p>
    <w:p/>
    <w:p>
      <w:r>
        <w:t>DB::table('users')</w:t>
      </w:r>
    </w:p>
    <w:p>
      <w:r>
        <w:t xml:space="preserve">    -&gt;where('id', 1)</w:t>
      </w:r>
    </w:p>
    <w:p>
      <w:r>
        <w:t xml:space="preserve">    -&gt;update(['name' =&gt; 'Updated Name']);</w:t>
      </w:r>
    </w:p>
    <w:p>
      <w:pPr>
        <w:pStyle w:val="Heading1"/>
      </w:pPr>
      <w:r>
        <w:t>8. Delete Data</w:t>
      </w:r>
    </w:p>
    <w:p>
      <w:r>
        <w:t>Deleting records:</w:t>
      </w:r>
    </w:p>
    <w:p/>
    <w:p>
      <w:r>
        <w:t>DB::table('users')-&gt;where('id', 1)-&gt;delete();</w:t>
      </w:r>
    </w:p>
    <w:p>
      <w:pPr>
        <w:pStyle w:val="Heading1"/>
      </w:pPr>
      <w:r>
        <w:t>9. Joins in Query Builder</w:t>
      </w:r>
    </w:p>
    <w:p>
      <w:r>
        <w:t>Example of joining two tables:</w:t>
      </w:r>
    </w:p>
    <w:p/>
    <w:p>
      <w:r>
        <w:t>$posts = DB::table('posts')</w:t>
      </w:r>
    </w:p>
    <w:p>
      <w:r>
        <w:t xml:space="preserve">    -&gt;join('users', 'posts.user_id', '=', 'users.id')</w:t>
      </w:r>
    </w:p>
    <w:p>
      <w:r>
        <w:t xml:space="preserve">    -&gt;select('posts.title', 'users.name')</w:t>
      </w:r>
    </w:p>
    <w:p>
      <w:r>
        <w:t xml:space="preserve">    -&gt;get();</w:t>
      </w:r>
    </w:p>
    <w:p>
      <w:pPr>
        <w:pStyle w:val="Heading1"/>
      </w:pPr>
      <w:r>
        <w:t>10. Pagination Example</w:t>
      </w:r>
    </w:p>
    <w:p>
      <w:r>
        <w:t>Query Builder also supports pagination:</w:t>
      </w:r>
    </w:p>
    <w:p/>
    <w:p>
      <w:r>
        <w:t>$posts = DB::table('posts')-&gt;paginate(5);</w:t>
      </w:r>
    </w:p>
    <w:p/>
    <w:p>
      <w:r>
        <w:t>This retrieves 5 records per page.</w:t>
      </w:r>
    </w:p>
    <w:p>
      <w:pPr>
        <w:pStyle w:val="Heading1"/>
      </w:pPr>
      <w:r>
        <w:t>11. Advantages of Query Builder</w:t>
      </w:r>
    </w:p>
    <w:p>
      <w:r>
        <w:t>1. Easy to write database queries</w:t>
      </w:r>
    </w:p>
    <w:p>
      <w:r>
        <w:t>2. Prevents SQL injection</w:t>
      </w:r>
    </w:p>
    <w:p>
      <w:r>
        <w:t>3. Database independent</w:t>
      </w:r>
    </w:p>
    <w:p>
      <w:r>
        <w:t>4. Fluent and readable syntax</w:t>
      </w:r>
    </w:p>
    <w:p>
      <w:r>
        <w:t>5. Integrated with Laravel framework</w:t>
      </w:r>
    </w:p>
    <w:p>
      <w:pPr>
        <w:pStyle w:val="Heading1"/>
      </w:pPr>
      <w:r>
        <w:t>12. Conclusion</w:t>
      </w:r>
    </w:p>
    <w:p>
      <w:r>
        <w:t>Laravel Query Builder provides a simple and flexible way to interact with databases without writing raw SQL. It is useful for building complex queries while keeping the code clean and secure.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